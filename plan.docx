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nauki na tydzień od 2022-08-16 do 2022-08-22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2022-08-16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2022-08-17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Nauka słówek. Opis: W tm dniu uczem się nowych słówek,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2022-08-18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2022-08-19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Nauka słówek. Opis: W tm dniu uczem się nowych słówek,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2022-08-20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2022-08-21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Nauka słówek. Opis: W tm dniu uczem się nowych słówek, link: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Spotkanie z lektorem. Opis: Wtorek o 8:15,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>Tytuł: Czytanie artykuĹ‚u. Opis: Dialogue - Doctor &amp; Patient, link: https://www.grammarbank.com/dialogue-examples-doctor-patient.html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>Tytuł: SĹ‚uchanie. Opis: At the hospital, link: https://www.youtube.com/watch?v=2PCgztYXnxk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Aplikacja. Opis: Korzystanie z Dulingo, link: </w:t>
            </w:r>
          </w:p>
        </w:tc>
      </w:tr>
      <w:tr>
        <w:tc>
          <w:tcPr>
            <w:tcW w:type="dxa" w:w="4320"/>
          </w:tcPr>
          <w:p>
            <w:r>
              <w:t>2022-08-22</w:t>
            </w:r>
          </w:p>
        </w:tc>
        <w:tc>
          <w:tcPr>
            <w:tcW w:type="dxa" w:w="4320"/>
          </w:tcPr>
          <w:p>
            <w:r>
              <w:t xml:space="preserve">Tytuł: PowtĂłrka sĹ‚Ăłwek. Opis: , link: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